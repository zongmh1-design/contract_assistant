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Document Reader Test</w:t>
      </w:r>
    </w:p>
    <w:p>
      <w:r>
        <w:t>This paragraph verifies that DOCX body text is extracted in source order.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Payment term</w:t>
            </w:r>
          </w:p>
        </w:tc>
        <w:tc>
          <w:tcPr>
            <w:tcW w:type="dxa" w:w="4320"/>
          </w:tcPr>
          <w:p>
            <w:r>
              <w:t>Thirty days</w:t>
            </w:r>
          </w:p>
        </w:tc>
      </w:tr>
    </w:tbl>
    <w:p>
      <w:r>
        <w:t>This paragraph appears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